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3556" w14:textId="77777777" w:rsidR="00F97175" w:rsidRDefault="00000000">
      <w:pPr>
        <w:pStyle w:val="Heading1"/>
      </w:pPr>
      <w:r>
        <w:t>Professional Introduction – Automation Testing</w:t>
      </w:r>
    </w:p>
    <w:p w14:paraId="7F9B2018" w14:textId="0855FC82" w:rsidR="00F97175" w:rsidRDefault="00000000">
      <w:r>
        <w:br/>
        <w:t xml:space="preserve">Good morning, and thank you for giving me this opportunity. My name is Ashish Arora, and I have around nine years of experience in the IT </w:t>
      </w:r>
      <w:r w:rsidR="000E1FCE">
        <w:t>industry, I have experience in manual and automation testing.</w:t>
      </w:r>
      <w:r w:rsidR="000E1FCE" w:rsidRPr="000E1FCE">
        <w:t xml:space="preserve"> </w:t>
      </w:r>
      <w:r w:rsidR="000E1FCE">
        <w:t xml:space="preserve">I worked </w:t>
      </w:r>
      <w:r w:rsidR="000E1FCE">
        <w:t>extensively on web-based applications across multiple domains</w:t>
      </w:r>
    </w:p>
    <w:p w14:paraId="7D2B4295" w14:textId="77777777" w:rsidR="00F97175" w:rsidRDefault="00000000">
      <w:r>
        <w:t>Over the years, I have been involved in ensuring application quality from early requirement understanding through final release validation. I work closely with business stakeholders, product owners, and development teams to understand functional expectations and translate them into effective test coverage aligned with business goals and end-user needs.</w:t>
      </w:r>
    </w:p>
    <w:p w14:paraId="7FA656B8" w14:textId="77777777" w:rsidR="00F97175" w:rsidRDefault="00000000">
      <w:r>
        <w:t>My experience includes validating complex workflows, business rules, and system integrations while maintaining a strong focus on application stability, data accuracy, workflow continuity, and user experience. I believe in understanding the system from a real-user perspective and ensuring that every feature behaves reliably under different scenarios.</w:t>
      </w:r>
    </w:p>
    <w:p w14:paraId="2B59D625" w14:textId="77777777" w:rsidR="00F97175" w:rsidRDefault="00000000">
      <w:r>
        <w:t>Along with this, I have hands-on experience in test automation using Selenium WebDriver with Java. I use automation mainly for regression and repetitive validation scenarios to improve efficiency and reduce risks during frequent releases. I design, write, and execute automation scripts using Selenium and Eclipse, and I work with locators such as ID, Name, XPath, and CSS selectors to handle dynamic web elements. I also understand how automation suites are structured and maintained as the application evolves.</w:t>
      </w:r>
    </w:p>
    <w:p w14:paraId="30790250" w14:textId="77777777" w:rsidR="00F97175" w:rsidRDefault="00000000">
      <w:r>
        <w:t>I have primarily worked in Agile environments, actively participating in sprint planning, daily stand-ups, sprint reviews, and retrospectives. During each sprint, I ensure timely validation of new features and fixes, identify issues early, and collaborate closely with developers for faster resolution. I use JIRA extensively for defect reporting and tracking, ensuring clear documentation with proper reproduction steps, screenshots, and impact details.</w:t>
      </w:r>
    </w:p>
    <w:p w14:paraId="2D5A8BBC" w14:textId="77777777" w:rsidR="00F97175" w:rsidRDefault="00000000">
      <w:r>
        <w:t>Coming to my recent project, I worked in the Education domain on a comprehensive School Management System. This web-based application supported day-to-day academic operations, including student and teacher management, class and course configuration, assignment creation, assignment submission, and progress tracking. The system supported multiple user roles such as Admin, Teacher, and Student, each with defined permissions and workflows.</w:t>
      </w:r>
    </w:p>
    <w:p w14:paraId="05AF6884" w14:textId="77777777" w:rsidR="00F97175" w:rsidRDefault="00000000">
      <w:r>
        <w:t xml:space="preserve">In this project, I validated end-to-end application workflows and contributed significantly to automation by identifying stable and high-impact scenarios. Using Selenium WebDriver with Java, I automated key regression flows such as user authentication, class and course </w:t>
      </w:r>
      <w:r>
        <w:lastRenderedPageBreak/>
        <w:t>setup, assignment creation, assignment submission, and verification of assignment status updates.</w:t>
      </w:r>
    </w:p>
    <w:p w14:paraId="354952CA" w14:textId="77777777" w:rsidR="00F97175" w:rsidRDefault="00000000">
      <w:r>
        <w:t>One critical workflow in this system was the automatic unlocking of the next assignment after successful completion of the current one. I identified an issue where the next assignment did not unlock consistently under certain conditions. I analyzed the workflow, reproduced the issue across multiple scenarios, and created automation scripts to validate the behavior repeatedly. This helped clearly demonstrate the issue to the development team. After the fix was implemented, I validated the solution through automated regression to ensure the workflow remained stable in future releases.</w:t>
      </w:r>
    </w:p>
    <w:p w14:paraId="58F9EA1F" w14:textId="77777777" w:rsidR="00F97175" w:rsidRDefault="00000000">
      <w:r>
        <w:t>Before this, I worked on a Vehicle Product Configuration and Management System that handled different categories of vehicles such as cars and trucks across multiple segments. Each vehicle type supported different hardware components and functional capabilities, making the system highly configuration-driven and complex.</w:t>
      </w:r>
    </w:p>
    <w:p w14:paraId="06977FD5" w14:textId="77777777" w:rsidR="00F97175" w:rsidRDefault="00000000">
      <w:r>
        <w:t>The application was used to manage vehicle configurations based on segment, hardware options, and feature dependencies. My role involved validating complex configuration rules to ensure that the correct features were enabled or restricted based on selected hardware and vehicle type.</w:t>
      </w:r>
    </w:p>
    <w:p w14:paraId="7D0FB650" w14:textId="39A2033D" w:rsidR="00F97175" w:rsidRDefault="00000000">
      <w:r>
        <w:t xml:space="preserve">Earlier in my career, I worked on a complex Agriculture and Food Ingredient Management System, which </w:t>
      </w:r>
      <w:proofErr w:type="gramStart"/>
      <w:r>
        <w:t>involved  business</w:t>
      </w:r>
      <w:proofErr w:type="gramEnd"/>
      <w:r>
        <w:t xml:space="preserve"> rules, calculations, and validations. This system required close collaboration with domain experts to ensure accuracy and consistency.</w:t>
      </w:r>
    </w:p>
    <w:p w14:paraId="5ED21425" w14:textId="77777777" w:rsidR="00F97175" w:rsidRDefault="00000000">
      <w:r>
        <w:t>Overall, I see myself as a quality-focused professional with strong experience in validating complex systems and applying test automation effectively. I continuously enhance my automation skills and apply them to improve reliability, efficiency, and confidence in software releases. I believe in ownership, continuous learning, and proactive collaboration to deliver high-quality outcomes.</w:t>
      </w:r>
      <w:r>
        <w:br/>
      </w:r>
    </w:p>
    <w:sectPr w:rsidR="00F971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445138">
    <w:abstractNumId w:val="8"/>
  </w:num>
  <w:num w:numId="2" w16cid:durableId="1389692937">
    <w:abstractNumId w:val="6"/>
  </w:num>
  <w:num w:numId="3" w16cid:durableId="526674516">
    <w:abstractNumId w:val="5"/>
  </w:num>
  <w:num w:numId="4" w16cid:durableId="1330790540">
    <w:abstractNumId w:val="4"/>
  </w:num>
  <w:num w:numId="5" w16cid:durableId="156657428">
    <w:abstractNumId w:val="7"/>
  </w:num>
  <w:num w:numId="6" w16cid:durableId="1624338374">
    <w:abstractNumId w:val="3"/>
  </w:num>
  <w:num w:numId="7" w16cid:durableId="842166901">
    <w:abstractNumId w:val="2"/>
  </w:num>
  <w:num w:numId="8" w16cid:durableId="1895507137">
    <w:abstractNumId w:val="1"/>
  </w:num>
  <w:num w:numId="9" w16cid:durableId="158167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FCE"/>
    <w:rsid w:val="0015074B"/>
    <w:rsid w:val="0015123F"/>
    <w:rsid w:val="0029639D"/>
    <w:rsid w:val="00312A26"/>
    <w:rsid w:val="00326F90"/>
    <w:rsid w:val="00AA1D8D"/>
    <w:rsid w:val="00B47730"/>
    <w:rsid w:val="00CB0664"/>
    <w:rsid w:val="00F971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5012A"/>
  <w14:defaultImageDpi w14:val="300"/>
  <w15:docId w15:val="{93698295-DFF5-4AD8-9D5D-5E721B36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2</Pages>
  <Words>638</Words>
  <Characters>4005</Characters>
  <Application>Microsoft Office Word</Application>
  <DocSecurity>0</DocSecurity>
  <Lines>60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Arora, Ashish</cp:lastModifiedBy>
  <cp:revision>2</cp:revision>
  <dcterms:created xsi:type="dcterms:W3CDTF">2013-12-23T23:15:00Z</dcterms:created>
  <dcterms:modified xsi:type="dcterms:W3CDTF">2025-12-29T05:28:00Z</dcterms:modified>
  <cp:category/>
</cp:coreProperties>
</file>