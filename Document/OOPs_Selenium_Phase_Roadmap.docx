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FB698" w14:textId="77777777" w:rsidR="00BF03E7" w:rsidRDefault="00000000">
      <w:pPr>
        <w:pStyle w:val="Title"/>
      </w:pPr>
      <w:r>
        <w:t>Phase-wise Roadmap: OOPs + Advanced Selenium with Training &amp; Links</w:t>
      </w:r>
    </w:p>
    <w:p w14:paraId="149CB937" w14:textId="77777777" w:rsidR="00BF03E7" w:rsidRDefault="00000000">
      <w:pPr>
        <w:pStyle w:val="Heading1"/>
      </w:pPr>
      <w:r>
        <w:t>Phase 1 – OOPs Fundamentals &amp; Gaps (Week 1)</w:t>
      </w:r>
    </w:p>
    <w:p w14:paraId="5B7A3E35" w14:textId="77777777" w:rsidR="00BF03E7" w:rsidRDefault="00000000">
      <w:pPr>
        <w:pStyle w:val="Heading2"/>
      </w:pPr>
      <w:r>
        <w:t>Topics &amp; Duration:</w:t>
      </w:r>
    </w:p>
    <w:p w14:paraId="7BB15F2D" w14:textId="1776D4E6" w:rsidR="00BF03E7" w:rsidRDefault="00000000">
      <w:r>
        <w:t>- Classes &amp; Objects (Day 1–2)</w:t>
      </w:r>
    </w:p>
    <w:p w14:paraId="5E9D3F13" w14:textId="6D7C54F3" w:rsidR="00BF03E7" w:rsidRDefault="00000000">
      <w:r>
        <w:t>- Constructors &amp; Access Modifiers (Day 3–4</w:t>
      </w:r>
      <w:r w:rsidR="004D6ED3">
        <w:t>)</w:t>
      </w:r>
    </w:p>
    <w:p w14:paraId="5189B450" w14:textId="0D8E31EB" w:rsidR="00BF03E7" w:rsidRDefault="00000000">
      <w:r>
        <w:t>- Encapsulation (Day 5–6)</w:t>
      </w:r>
    </w:p>
    <w:p w14:paraId="0B171776" w14:textId="0FEBD0D4" w:rsidR="004D6ED3" w:rsidRDefault="00000000" w:rsidP="004D6ED3">
      <w:r>
        <w:t>- Inheritance (Day 7–8)</w:t>
      </w:r>
    </w:p>
    <w:p w14:paraId="03FE3F5F" w14:textId="450EDDEB" w:rsidR="00BF03E7" w:rsidRDefault="00000000" w:rsidP="004D6ED3">
      <w:pPr>
        <w:rPr>
          <w:b/>
          <w:bCs/>
          <w:color w:val="0070C0"/>
        </w:rPr>
      </w:pPr>
      <w:r w:rsidRPr="004D6ED3">
        <w:rPr>
          <w:b/>
          <w:bCs/>
          <w:color w:val="0070C0"/>
        </w:rPr>
        <w:t>Placeholder Links:</w:t>
      </w:r>
    </w:p>
    <w:p w14:paraId="21E43104" w14:textId="3919D14A" w:rsidR="004C6482" w:rsidRDefault="004C6482" w:rsidP="004D6ED3">
      <w:pPr>
        <w:rPr>
          <w:b/>
          <w:bCs/>
          <w:color w:val="0070C0"/>
        </w:rPr>
      </w:pPr>
      <w:hyperlink r:id="rId6" w:history="1">
        <w:r w:rsidRPr="004C6482">
          <w:rPr>
            <w:rStyle w:val="Hyperlink"/>
            <w:b/>
            <w:bCs/>
          </w:rPr>
          <w:t>asarora220988/</w:t>
        </w:r>
        <w:proofErr w:type="spellStart"/>
        <w:r w:rsidRPr="004C6482">
          <w:rPr>
            <w:rStyle w:val="Hyperlink"/>
            <w:b/>
            <w:bCs/>
          </w:rPr>
          <w:t>Automation_Learning</w:t>
        </w:r>
        <w:proofErr w:type="spellEnd"/>
      </w:hyperlink>
    </w:p>
    <w:p w14:paraId="623038CC" w14:textId="77777777" w:rsidR="009A50AF" w:rsidRDefault="00000000" w:rsidP="009A50AF">
      <w:pPr>
        <w:pStyle w:val="Heading2"/>
      </w:pPr>
      <w:r>
        <w:t>Training Details:</w:t>
      </w:r>
    </w:p>
    <w:p w14:paraId="37720758" w14:textId="3E8A7ED3" w:rsidR="009A50AF" w:rsidRDefault="00A9211B" w:rsidP="009A50AF">
      <w:pPr>
        <w:pStyle w:val="Heading2"/>
        <w:rPr>
          <w:b w:val="0"/>
          <w:bCs w:val="0"/>
        </w:rPr>
      </w:pPr>
      <w:hyperlink r:id="rId7" w:history="1">
        <w:r w:rsidRPr="009A50AF">
          <w:rPr>
            <w:rStyle w:val="Hyperlink"/>
            <w:b w:val="0"/>
            <w:bCs w:val="0"/>
          </w:rPr>
          <w:t>Java - Classes and Objects</w:t>
        </w:r>
      </w:hyperlink>
    </w:p>
    <w:p w14:paraId="64F3341C" w14:textId="4B3E65C2" w:rsidR="009A50AF" w:rsidRDefault="009A50AF" w:rsidP="009A50AF">
      <w:pPr>
        <w:pStyle w:val="Heading2"/>
      </w:pPr>
      <w:hyperlink r:id="rId8" w:history="1">
        <w:r w:rsidRPr="009A50AF">
          <w:rPr>
            <w:rStyle w:val="Hyperlink"/>
            <w:b w:val="0"/>
            <w:bCs w:val="0"/>
          </w:rPr>
          <w:t>Java - Encapsulation</w:t>
        </w:r>
      </w:hyperlink>
    </w:p>
    <w:p w14:paraId="519CBE57" w14:textId="22281D5D" w:rsidR="00726D5A" w:rsidRPr="00726D5A" w:rsidRDefault="00726D5A" w:rsidP="00726D5A">
      <w:pPr>
        <w:pStyle w:val="Heading2"/>
        <w:rPr>
          <w:rStyle w:val="Hyperlink"/>
          <w:b w:val="0"/>
          <w:bCs w:val="0"/>
        </w:rPr>
      </w:pPr>
      <w:hyperlink r:id="rId9" w:history="1">
        <w:r w:rsidRPr="00726D5A">
          <w:rPr>
            <w:rStyle w:val="Hyperlink"/>
            <w:b w:val="0"/>
            <w:bCs w:val="0"/>
          </w:rPr>
          <w:t>Java - Inheritance</w:t>
        </w:r>
      </w:hyperlink>
    </w:p>
    <w:p w14:paraId="7D860225" w14:textId="73155D4F" w:rsidR="009838B5" w:rsidRPr="009838B5" w:rsidRDefault="009838B5" w:rsidP="009838B5">
      <w:pPr>
        <w:pStyle w:val="Heading2"/>
        <w:rPr>
          <w:rStyle w:val="Hyperlink"/>
          <w:b w:val="0"/>
          <w:bCs w:val="0"/>
        </w:rPr>
      </w:pPr>
      <w:r w:rsidRPr="009838B5">
        <w:rPr>
          <w:rStyle w:val="Hyperlink"/>
          <w:b w:val="0"/>
          <w:bCs w:val="0"/>
        </w:rPr>
        <w:t>Copilot and YouTube</w:t>
      </w:r>
    </w:p>
    <w:p w14:paraId="73092938" w14:textId="1FCDDBB2" w:rsidR="00BF03E7" w:rsidRDefault="00000000">
      <w:pPr>
        <w:pStyle w:val="Heading1"/>
      </w:pPr>
      <w:r>
        <w:t>Phase 2 – Core OOPs Principles &amp; Advanced Features (Week 2)</w:t>
      </w:r>
    </w:p>
    <w:p w14:paraId="417F371D" w14:textId="77777777" w:rsidR="00BF03E7" w:rsidRDefault="00000000">
      <w:pPr>
        <w:pStyle w:val="Heading2"/>
      </w:pPr>
      <w:r>
        <w:t>Topics &amp; Duration:</w:t>
      </w:r>
    </w:p>
    <w:p w14:paraId="4872316C" w14:textId="77777777" w:rsidR="00BF03E7" w:rsidRDefault="00000000">
      <w:r>
        <w:t>- Polymorphism (Day 1–2)</w:t>
      </w:r>
    </w:p>
    <w:p w14:paraId="5FDEC690" w14:textId="77777777" w:rsidR="00BF03E7" w:rsidRDefault="00000000">
      <w:r>
        <w:t>- Abstraction (Day 3–4)</w:t>
      </w:r>
    </w:p>
    <w:p w14:paraId="00746359" w14:textId="77777777" w:rsidR="00BF03E7" w:rsidRDefault="00000000">
      <w:r>
        <w:t>- Exception Handling (Day 5–6)</w:t>
      </w:r>
    </w:p>
    <w:p w14:paraId="0C14096E" w14:textId="77777777" w:rsidR="00BF03E7" w:rsidRDefault="00000000">
      <w:r>
        <w:t>- Composition &amp; Aggregation (Day 7–8)</w:t>
      </w:r>
    </w:p>
    <w:p w14:paraId="0ED13B27" w14:textId="77777777" w:rsidR="00BF03E7" w:rsidRDefault="00000000">
      <w:pPr>
        <w:pStyle w:val="Heading2"/>
      </w:pPr>
      <w:r>
        <w:t>Placeholder Links:</w:t>
      </w:r>
    </w:p>
    <w:p w14:paraId="0BD6EE49" w14:textId="332A0D04" w:rsidR="00BF03E7" w:rsidRDefault="00A9211B">
      <w:hyperlink r:id="rId10" w:history="1">
        <w:r w:rsidRPr="00A9211B">
          <w:rPr>
            <w:rStyle w:val="Hyperlink"/>
          </w:rPr>
          <w:t>asarora220988/</w:t>
        </w:r>
        <w:proofErr w:type="spellStart"/>
        <w:r w:rsidRPr="00A9211B">
          <w:rPr>
            <w:rStyle w:val="Hyperlink"/>
          </w:rPr>
          <w:t>Automation_Learning</w:t>
        </w:r>
        <w:proofErr w:type="spellEnd"/>
      </w:hyperlink>
    </w:p>
    <w:p w14:paraId="28A46605" w14:textId="77777777" w:rsidR="00726D5A" w:rsidRDefault="00726D5A"/>
    <w:p w14:paraId="7F63E976" w14:textId="77777777" w:rsidR="00BF03E7" w:rsidRDefault="00000000">
      <w:pPr>
        <w:pStyle w:val="Heading2"/>
      </w:pPr>
      <w:r>
        <w:lastRenderedPageBreak/>
        <w:t>Training Details:</w:t>
      </w:r>
    </w:p>
    <w:p w14:paraId="0199C893" w14:textId="77777777" w:rsidR="00726D5A" w:rsidRDefault="00726D5A" w:rsidP="00726D5A"/>
    <w:p w14:paraId="20F0A1DD" w14:textId="3832BC28" w:rsidR="00726D5A" w:rsidRDefault="00726D5A" w:rsidP="00726D5A">
      <w:hyperlink r:id="rId11" w:history="1">
        <w:r w:rsidRPr="00726D5A">
          <w:rPr>
            <w:rStyle w:val="Hyperlink"/>
          </w:rPr>
          <w:t>Java - Polymorphism</w:t>
        </w:r>
      </w:hyperlink>
    </w:p>
    <w:p w14:paraId="5F325775" w14:textId="77777777" w:rsidR="00726D5A" w:rsidRPr="00726D5A" w:rsidRDefault="00726D5A" w:rsidP="00726D5A">
      <w:pPr>
        <w:rPr>
          <w:rStyle w:val="Hyperlink"/>
        </w:rPr>
      </w:pPr>
      <w:r w:rsidRPr="009838B5">
        <w:rPr>
          <w:rStyle w:val="Hyperlink"/>
        </w:rPr>
        <w:t>Copilot and YouTube</w:t>
      </w:r>
    </w:p>
    <w:p w14:paraId="06DB908A" w14:textId="77777777" w:rsidR="00726D5A" w:rsidRPr="00726D5A" w:rsidRDefault="00726D5A" w:rsidP="00726D5A"/>
    <w:p w14:paraId="474E37BA" w14:textId="77777777" w:rsidR="004D6ED3" w:rsidRPr="004D6ED3" w:rsidRDefault="004D6ED3" w:rsidP="004D6ED3"/>
    <w:p w14:paraId="4AB2EC11" w14:textId="77777777" w:rsidR="00BF03E7" w:rsidRDefault="00000000">
      <w:pPr>
        <w:pStyle w:val="Heading1"/>
      </w:pPr>
      <w:r>
        <w:t>Phase 3 – Selenium Fundamentals &amp; Gap Filling (Week 3)</w:t>
      </w:r>
    </w:p>
    <w:p w14:paraId="4D1722C3" w14:textId="77777777" w:rsidR="00BF03E7" w:rsidRDefault="00000000">
      <w:pPr>
        <w:pStyle w:val="Heading2"/>
      </w:pPr>
      <w:r>
        <w:t>Topics &amp; Duration:</w:t>
      </w:r>
    </w:p>
    <w:p w14:paraId="0B9D83D6" w14:textId="77777777" w:rsidR="00BF03E7" w:rsidRDefault="00000000">
      <w:r>
        <w:t>- Selenium Setup &amp; Browser Commands (Day 1–2)</w:t>
      </w:r>
    </w:p>
    <w:p w14:paraId="34D758EC" w14:textId="77777777" w:rsidR="00BF03E7" w:rsidRDefault="00000000">
      <w:r>
        <w:t>- Locators (Day 3–4)</w:t>
      </w:r>
    </w:p>
    <w:p w14:paraId="447B27B5" w14:textId="77777777" w:rsidR="00BF03E7" w:rsidRDefault="00000000">
      <w:r>
        <w:t>- WebElements &amp; Actions (Day 5–6)</w:t>
      </w:r>
    </w:p>
    <w:p w14:paraId="43AF19A7" w14:textId="77777777" w:rsidR="00BF03E7" w:rsidRDefault="00000000">
      <w:r>
        <w:t>- Alerts, Frames &amp; Windows (Day 7–8)</w:t>
      </w:r>
    </w:p>
    <w:p w14:paraId="64F1F4F7" w14:textId="77777777" w:rsidR="00BF03E7" w:rsidRDefault="00000000">
      <w:pPr>
        <w:pStyle w:val="Heading2"/>
      </w:pPr>
      <w:r>
        <w:t>Placeholder Links:</w:t>
      </w:r>
    </w:p>
    <w:p w14:paraId="2ADFCC1E" w14:textId="7491C66B" w:rsidR="00A9211B" w:rsidRPr="00A9211B" w:rsidRDefault="00A9211B" w:rsidP="00A9211B">
      <w:hyperlink r:id="rId12" w:history="1">
        <w:r w:rsidRPr="00A9211B">
          <w:rPr>
            <w:rStyle w:val="Hyperlink"/>
          </w:rPr>
          <w:t>asarora220988/</w:t>
        </w:r>
        <w:proofErr w:type="spellStart"/>
        <w:r w:rsidRPr="00A9211B">
          <w:rPr>
            <w:rStyle w:val="Hyperlink"/>
          </w:rPr>
          <w:t>Automation_Learning</w:t>
        </w:r>
        <w:proofErr w:type="spellEnd"/>
      </w:hyperlink>
    </w:p>
    <w:p w14:paraId="6EAA1ECD" w14:textId="0F6C9264" w:rsidR="009838B5" w:rsidRDefault="00000000" w:rsidP="009838B5">
      <w:pPr>
        <w:pStyle w:val="Heading2"/>
        <w:rPr>
          <w:color w:val="000000" w:themeColor="text1"/>
        </w:rPr>
      </w:pPr>
      <w:r>
        <w:t>Training Details:</w:t>
      </w:r>
      <w:r w:rsidR="009838B5">
        <w:t xml:space="preserve"> </w:t>
      </w:r>
      <w:r w:rsidR="009838B5" w:rsidRPr="009838B5">
        <w:rPr>
          <w:b w:val="0"/>
          <w:bCs w:val="0"/>
          <w:color w:val="000000" w:themeColor="text1"/>
        </w:rPr>
        <w:t>To be Updated</w:t>
      </w:r>
    </w:p>
    <w:p w14:paraId="218AD57D" w14:textId="6E20780B" w:rsidR="00BF03E7" w:rsidRDefault="00000000" w:rsidP="009838B5">
      <w:pPr>
        <w:pStyle w:val="Heading2"/>
      </w:pPr>
      <w:r>
        <w:t>Phase 4 – Advanced Selenium Actions &amp; Synchronization (Week 4)</w:t>
      </w:r>
    </w:p>
    <w:p w14:paraId="662CD249" w14:textId="77777777" w:rsidR="00BF03E7" w:rsidRDefault="00000000">
      <w:pPr>
        <w:pStyle w:val="Heading2"/>
      </w:pPr>
      <w:r>
        <w:t>Topics &amp; Duration:</w:t>
      </w:r>
    </w:p>
    <w:p w14:paraId="608C1C00" w14:textId="77777777" w:rsidR="00BF03E7" w:rsidRDefault="00000000">
      <w:r>
        <w:t>- Waits (Day 1–2)</w:t>
      </w:r>
    </w:p>
    <w:p w14:paraId="7A1B11E6" w14:textId="77777777" w:rsidR="00BF03E7" w:rsidRDefault="00000000">
      <w:r>
        <w:t>- Actions Class (Day 3–4)</w:t>
      </w:r>
    </w:p>
    <w:p w14:paraId="7B8AA5F4" w14:textId="77777777" w:rsidR="00BF03E7" w:rsidRDefault="00000000">
      <w:r>
        <w:t>- Keyboard Events &amp; Robot Class (Day 5–6)</w:t>
      </w:r>
    </w:p>
    <w:p w14:paraId="110D7628" w14:textId="77777777" w:rsidR="00BF03E7" w:rsidRDefault="00000000">
      <w:r>
        <w:t>- Dynamic Tables &amp; Lists (Day 7–8)</w:t>
      </w:r>
    </w:p>
    <w:p w14:paraId="49AF0F14" w14:textId="77777777" w:rsidR="00BF03E7" w:rsidRDefault="00000000">
      <w:pPr>
        <w:pStyle w:val="Heading2"/>
      </w:pPr>
      <w:r>
        <w:t>Placeholder Links:</w:t>
      </w:r>
    </w:p>
    <w:p w14:paraId="6EC8C0BF" w14:textId="41599E6A" w:rsidR="004D6ED3" w:rsidRPr="004D6ED3" w:rsidRDefault="00A9211B" w:rsidP="004D6ED3">
      <w:hyperlink r:id="rId13" w:history="1">
        <w:r w:rsidRPr="00A9211B">
          <w:rPr>
            <w:rStyle w:val="Hyperlink"/>
          </w:rPr>
          <w:t>asarora220988/</w:t>
        </w:r>
        <w:proofErr w:type="spellStart"/>
        <w:r w:rsidRPr="00A9211B">
          <w:rPr>
            <w:rStyle w:val="Hyperlink"/>
          </w:rPr>
          <w:t>Automation_Learning</w:t>
        </w:r>
        <w:proofErr w:type="spellEnd"/>
      </w:hyperlink>
    </w:p>
    <w:p w14:paraId="2C9D6127" w14:textId="5DF456FF" w:rsidR="00BF03E7" w:rsidRPr="009838B5" w:rsidRDefault="00000000">
      <w:pPr>
        <w:pStyle w:val="Heading2"/>
        <w:rPr>
          <w:b w:val="0"/>
          <w:bCs w:val="0"/>
          <w:color w:val="000000" w:themeColor="text1"/>
        </w:rPr>
      </w:pPr>
      <w:r>
        <w:t>Training Details:</w:t>
      </w:r>
      <w:r w:rsidR="004D6ED3">
        <w:t xml:space="preserve"> </w:t>
      </w:r>
      <w:r w:rsidR="009838B5" w:rsidRPr="009838B5">
        <w:rPr>
          <w:b w:val="0"/>
          <w:bCs w:val="0"/>
          <w:color w:val="000000" w:themeColor="text1"/>
        </w:rPr>
        <w:t>To be Updated</w:t>
      </w:r>
    </w:p>
    <w:p w14:paraId="538346C7" w14:textId="77777777" w:rsidR="00BF03E7" w:rsidRDefault="00000000">
      <w:pPr>
        <w:pStyle w:val="Heading1"/>
      </w:pPr>
      <w:r>
        <w:t>Phase 5 – Selenium + Java Integration &amp; Data-Driven Testing (Week 5)</w:t>
      </w:r>
    </w:p>
    <w:p w14:paraId="6E3F23F2" w14:textId="77777777" w:rsidR="00BF03E7" w:rsidRDefault="00000000">
      <w:pPr>
        <w:pStyle w:val="Heading2"/>
      </w:pPr>
      <w:r>
        <w:t>Topics &amp; Duration:</w:t>
      </w:r>
    </w:p>
    <w:p w14:paraId="449CADD6" w14:textId="77777777" w:rsidR="004D6ED3" w:rsidRPr="004D6ED3" w:rsidRDefault="004D6ED3" w:rsidP="004D6ED3"/>
    <w:p w14:paraId="0752EB16" w14:textId="77777777" w:rsidR="00BF03E7" w:rsidRDefault="00000000">
      <w:r>
        <w:t>- Java Refresher (OOPs in Automation) (Day 1–2)</w:t>
      </w:r>
    </w:p>
    <w:p w14:paraId="13115B53" w14:textId="77777777" w:rsidR="00BF03E7" w:rsidRDefault="00000000">
      <w:r>
        <w:lastRenderedPageBreak/>
        <w:t>- Excel / CSV Handling (Day 3–4)</w:t>
      </w:r>
    </w:p>
    <w:p w14:paraId="1BE938B3" w14:textId="77777777" w:rsidR="00BF03E7" w:rsidRDefault="00000000">
      <w:r>
        <w:t>- Data-Driven Testing with TestNG (Day 5–6)</w:t>
      </w:r>
    </w:p>
    <w:p w14:paraId="0261717B" w14:textId="5338B9CE" w:rsidR="00A9211B" w:rsidRDefault="00000000" w:rsidP="004D6ED3">
      <w:r>
        <w:t>- Parameterized Testing &amp; Assertions (Day 7–8)</w:t>
      </w:r>
    </w:p>
    <w:p w14:paraId="5FCF0A48" w14:textId="77777777" w:rsidR="00A9211B" w:rsidRDefault="00A9211B" w:rsidP="00A9211B">
      <w:pPr>
        <w:pStyle w:val="Heading2"/>
      </w:pPr>
      <w:r>
        <w:t>Placeholder Links:</w:t>
      </w:r>
    </w:p>
    <w:p w14:paraId="6F9CA40B" w14:textId="77777777" w:rsidR="00A9211B" w:rsidRPr="004C6482" w:rsidRDefault="00A9211B" w:rsidP="00A9211B">
      <w:hyperlink r:id="rId14" w:history="1">
        <w:r w:rsidRPr="00A9211B">
          <w:rPr>
            <w:rStyle w:val="Hyperlink"/>
          </w:rPr>
          <w:t>asarora220988/</w:t>
        </w:r>
        <w:proofErr w:type="spellStart"/>
        <w:r w:rsidRPr="00A9211B">
          <w:rPr>
            <w:rStyle w:val="Hyperlink"/>
          </w:rPr>
          <w:t>Automation_Learning</w:t>
        </w:r>
        <w:proofErr w:type="spellEnd"/>
      </w:hyperlink>
    </w:p>
    <w:p w14:paraId="674E2717" w14:textId="77777777" w:rsidR="00A9211B" w:rsidRDefault="00A9211B" w:rsidP="00A9211B">
      <w:pPr>
        <w:pStyle w:val="Heading2"/>
      </w:pPr>
      <w:r>
        <w:t>Training Details:</w:t>
      </w:r>
    </w:p>
    <w:p w14:paraId="7B93AD2C" w14:textId="77777777" w:rsidR="00A9211B" w:rsidRDefault="00A9211B" w:rsidP="00A9211B">
      <w:pPr>
        <w:pStyle w:val="Heading2"/>
        <w:rPr>
          <w:b w:val="0"/>
          <w:bCs w:val="0"/>
          <w:color w:val="000000" w:themeColor="text1"/>
        </w:rPr>
      </w:pPr>
      <w:r w:rsidRPr="004C6482">
        <w:rPr>
          <w:b w:val="0"/>
          <w:bCs w:val="0"/>
          <w:color w:val="000000" w:themeColor="text1"/>
        </w:rPr>
        <w:t>To be Updated</w:t>
      </w:r>
    </w:p>
    <w:p w14:paraId="68D5DD6E" w14:textId="390B59F8" w:rsidR="00A9211B" w:rsidRPr="00A9211B" w:rsidRDefault="00A9211B" w:rsidP="00A9211B"/>
    <w:p w14:paraId="382F0B5F" w14:textId="726E6C7D" w:rsidR="00BF03E7" w:rsidRDefault="00000000">
      <w:pPr>
        <w:pStyle w:val="Heading1"/>
      </w:pPr>
      <w:r>
        <w:t>Phase 6 – Selenium Frameworks &amp; Advanced Concepts (Week 6)</w:t>
      </w:r>
    </w:p>
    <w:p w14:paraId="7FD40251" w14:textId="77777777" w:rsidR="00BF03E7" w:rsidRDefault="00000000">
      <w:pPr>
        <w:pStyle w:val="Heading2"/>
      </w:pPr>
      <w:r>
        <w:t>Topics &amp; Duration:</w:t>
      </w:r>
    </w:p>
    <w:p w14:paraId="0369D038" w14:textId="77777777" w:rsidR="00BF03E7" w:rsidRDefault="00000000">
      <w:r>
        <w:t>- TestNG Advanced (Day 1–2)</w:t>
      </w:r>
    </w:p>
    <w:p w14:paraId="0D65B250" w14:textId="77777777" w:rsidR="00BF03E7" w:rsidRDefault="00000000">
      <w:r>
        <w:t>- Page Object Model (POM) (Day 3–4)</w:t>
      </w:r>
    </w:p>
    <w:p w14:paraId="117662DC" w14:textId="77777777" w:rsidR="00BF03E7" w:rsidRDefault="00000000">
      <w:r>
        <w:t>- Maven Integration (Day 5–6)</w:t>
      </w:r>
    </w:p>
    <w:p w14:paraId="05BB4374" w14:textId="77777777" w:rsidR="00BF03E7" w:rsidRDefault="00000000">
      <w:r>
        <w:t>- Advanced Selenium (Day 7–8)</w:t>
      </w:r>
    </w:p>
    <w:p w14:paraId="665F2165" w14:textId="77777777" w:rsidR="00BF03E7" w:rsidRDefault="00000000">
      <w:pPr>
        <w:pStyle w:val="Heading2"/>
      </w:pPr>
      <w:r>
        <w:t>Placeholder Links:</w:t>
      </w:r>
    </w:p>
    <w:p w14:paraId="14BEDB21" w14:textId="04CA9524" w:rsidR="00A9211B" w:rsidRPr="00A9211B" w:rsidRDefault="00A9211B" w:rsidP="00A9211B">
      <w:hyperlink r:id="rId15" w:history="1">
        <w:r w:rsidRPr="00A9211B">
          <w:rPr>
            <w:rStyle w:val="Hyperlink"/>
          </w:rPr>
          <w:t>asarora220988/</w:t>
        </w:r>
        <w:proofErr w:type="spellStart"/>
        <w:r w:rsidRPr="00A9211B">
          <w:rPr>
            <w:rStyle w:val="Hyperlink"/>
          </w:rPr>
          <w:t>Automation_Learning</w:t>
        </w:r>
        <w:proofErr w:type="spellEnd"/>
      </w:hyperlink>
    </w:p>
    <w:p w14:paraId="3CAE7B65" w14:textId="77777777" w:rsidR="00BF03E7" w:rsidRDefault="00000000">
      <w:pPr>
        <w:pStyle w:val="Heading2"/>
      </w:pPr>
      <w:r>
        <w:t>Training Details:</w:t>
      </w:r>
    </w:p>
    <w:p w14:paraId="3AB2E18A" w14:textId="77777777" w:rsidR="00A9211B" w:rsidRPr="004C6482" w:rsidRDefault="00A9211B" w:rsidP="00A9211B">
      <w:pPr>
        <w:pStyle w:val="Heading2"/>
        <w:rPr>
          <w:b w:val="0"/>
          <w:bCs w:val="0"/>
          <w:color w:val="000000" w:themeColor="text1"/>
        </w:rPr>
      </w:pPr>
      <w:r w:rsidRPr="004C6482">
        <w:rPr>
          <w:b w:val="0"/>
          <w:bCs w:val="0"/>
          <w:color w:val="000000" w:themeColor="text1"/>
        </w:rPr>
        <w:t>To be Updated</w:t>
      </w:r>
    </w:p>
    <w:p w14:paraId="6A6B8AA6" w14:textId="77777777" w:rsidR="00A9211B" w:rsidRPr="00A9211B" w:rsidRDefault="00A9211B" w:rsidP="00A9211B"/>
    <w:p w14:paraId="4067C346" w14:textId="77777777" w:rsidR="00BF03E7" w:rsidRDefault="00000000">
      <w:pPr>
        <w:pStyle w:val="Heading1"/>
      </w:pPr>
      <w:r>
        <w:t>Phase 7 – Selenium CI/CD &amp; Final Project (Week 7)</w:t>
      </w:r>
    </w:p>
    <w:p w14:paraId="67BB366F" w14:textId="77777777" w:rsidR="00BF03E7" w:rsidRDefault="00000000">
      <w:pPr>
        <w:pStyle w:val="Heading2"/>
      </w:pPr>
      <w:r>
        <w:t>Topics &amp; Duration:</w:t>
      </w:r>
    </w:p>
    <w:p w14:paraId="142430A5" w14:textId="77777777" w:rsidR="00BF03E7" w:rsidRDefault="00000000">
      <w:r>
        <w:t>- Jenkins Integration (Day 1–2)</w:t>
      </w:r>
    </w:p>
    <w:p w14:paraId="4B6AE822" w14:textId="77777777" w:rsidR="00BF03E7" w:rsidRDefault="00000000">
      <w:r>
        <w:t>- Full Project Automation (Day 3–6)</w:t>
      </w:r>
    </w:p>
    <w:p w14:paraId="5F58310C" w14:textId="77777777" w:rsidR="00BF03E7" w:rsidRDefault="00000000">
      <w:r>
        <w:t>- Final Testing &amp; Review (Day 7)</w:t>
      </w:r>
    </w:p>
    <w:p w14:paraId="67032953" w14:textId="7F553F9F" w:rsidR="00A9211B" w:rsidRPr="00A9211B" w:rsidRDefault="00000000" w:rsidP="00A9211B">
      <w:pPr>
        <w:pStyle w:val="Heading2"/>
      </w:pPr>
      <w:r>
        <w:t>Placeholder Links:</w:t>
      </w:r>
    </w:p>
    <w:p w14:paraId="7D64D581" w14:textId="3DB2EA6E" w:rsidR="004C6482" w:rsidRPr="004C6482" w:rsidRDefault="00A9211B" w:rsidP="004C6482">
      <w:hyperlink r:id="rId16" w:history="1">
        <w:r w:rsidRPr="00A9211B">
          <w:rPr>
            <w:rStyle w:val="Hyperlink"/>
          </w:rPr>
          <w:t>asarora220988/</w:t>
        </w:r>
        <w:proofErr w:type="spellStart"/>
        <w:r w:rsidRPr="00A9211B">
          <w:rPr>
            <w:rStyle w:val="Hyperlink"/>
          </w:rPr>
          <w:t>Automation_Learning</w:t>
        </w:r>
        <w:proofErr w:type="spellEnd"/>
      </w:hyperlink>
    </w:p>
    <w:p w14:paraId="4A49F430" w14:textId="77777777" w:rsidR="00BF03E7" w:rsidRDefault="00000000">
      <w:pPr>
        <w:pStyle w:val="Heading2"/>
      </w:pPr>
      <w:r>
        <w:t>Training Details:</w:t>
      </w:r>
    </w:p>
    <w:p w14:paraId="10D03369" w14:textId="2590D22A" w:rsidR="004C6482" w:rsidRDefault="00A9211B" w:rsidP="00A9211B">
      <w:pPr>
        <w:pStyle w:val="Heading2"/>
        <w:rPr>
          <w:b w:val="0"/>
          <w:bCs w:val="0"/>
          <w:color w:val="000000" w:themeColor="text1"/>
        </w:rPr>
      </w:pPr>
      <w:r w:rsidRPr="004C6482">
        <w:rPr>
          <w:b w:val="0"/>
          <w:bCs w:val="0"/>
          <w:color w:val="000000" w:themeColor="text1"/>
        </w:rPr>
        <w:t>To be Updated</w:t>
      </w:r>
    </w:p>
    <w:p w14:paraId="5FBAC9D5" w14:textId="77777777" w:rsidR="00A9211B" w:rsidRDefault="00A9211B" w:rsidP="00A9211B"/>
    <w:p w14:paraId="26DA358F" w14:textId="77777777" w:rsidR="00A9211B" w:rsidRDefault="00A9211B" w:rsidP="00A9211B"/>
    <w:p w14:paraId="324FE28C" w14:textId="77777777" w:rsidR="00A9211B" w:rsidRPr="00A9211B" w:rsidRDefault="00A9211B" w:rsidP="00A9211B"/>
    <w:p w14:paraId="15DB649B" w14:textId="77777777" w:rsidR="00BF03E7" w:rsidRDefault="00000000">
      <w:pPr>
        <w:pStyle w:val="Heading1"/>
      </w:pPr>
      <w:r>
        <w:t>Phase 8 – Revision &amp; Mastery (Week 8)</w:t>
      </w:r>
    </w:p>
    <w:p w14:paraId="1CAF4130" w14:textId="77777777" w:rsidR="00BF03E7" w:rsidRDefault="00000000">
      <w:pPr>
        <w:pStyle w:val="Heading2"/>
      </w:pPr>
      <w:r>
        <w:t>Topics &amp; Duration:</w:t>
      </w:r>
    </w:p>
    <w:p w14:paraId="0A648EBB" w14:textId="77777777" w:rsidR="00BF03E7" w:rsidRDefault="00000000">
      <w:r>
        <w:t>- Revise all topics, scripts, frameworks</w:t>
      </w:r>
    </w:p>
    <w:p w14:paraId="4EC44990" w14:textId="77777777" w:rsidR="00BF03E7" w:rsidRDefault="00000000">
      <w:r>
        <w:t>- Optimize automation framework</w:t>
      </w:r>
    </w:p>
    <w:p w14:paraId="5B470AE7" w14:textId="77777777" w:rsidR="00BF03E7" w:rsidRDefault="00000000">
      <w:r>
        <w:t>- Prepare documentation for interview/project showcase</w:t>
      </w:r>
    </w:p>
    <w:p w14:paraId="5F2AC3A3" w14:textId="77777777" w:rsidR="00BF03E7" w:rsidRDefault="00000000">
      <w:pPr>
        <w:pStyle w:val="Heading2"/>
      </w:pPr>
      <w:r>
        <w:t>Placeholder Links:</w:t>
      </w:r>
    </w:p>
    <w:p w14:paraId="0A7F4E91" w14:textId="6B5D1661" w:rsidR="004C6482" w:rsidRPr="004C6482" w:rsidRDefault="00A9211B" w:rsidP="004C6482">
      <w:hyperlink r:id="rId17" w:history="1">
        <w:r w:rsidRPr="00A9211B">
          <w:rPr>
            <w:rStyle w:val="Hyperlink"/>
          </w:rPr>
          <w:t>asarora220988/</w:t>
        </w:r>
        <w:proofErr w:type="spellStart"/>
        <w:r w:rsidRPr="00A9211B">
          <w:rPr>
            <w:rStyle w:val="Hyperlink"/>
          </w:rPr>
          <w:t>Automation_Learning</w:t>
        </w:r>
        <w:proofErr w:type="spellEnd"/>
      </w:hyperlink>
    </w:p>
    <w:p w14:paraId="0B456805" w14:textId="67A2831F" w:rsidR="00BF03E7" w:rsidRPr="004C6482" w:rsidRDefault="00000000">
      <w:pPr>
        <w:pStyle w:val="Heading2"/>
        <w:rPr>
          <w:b w:val="0"/>
          <w:bCs w:val="0"/>
          <w:color w:val="000000" w:themeColor="text1"/>
        </w:rPr>
      </w:pPr>
      <w:r>
        <w:t>Training Details:</w:t>
      </w:r>
      <w:r w:rsidR="004C6482">
        <w:t xml:space="preserve"> </w:t>
      </w:r>
      <w:r w:rsidR="004C6482" w:rsidRPr="004C6482">
        <w:rPr>
          <w:b w:val="0"/>
          <w:bCs w:val="0"/>
          <w:color w:val="000000" w:themeColor="text1"/>
        </w:rPr>
        <w:t>To be Updated</w:t>
      </w:r>
    </w:p>
    <w:p w14:paraId="1F6A25DE" w14:textId="0B8605A2" w:rsidR="00BF03E7" w:rsidRDefault="00BF03E7"/>
    <w:sectPr w:rsidR="00BF03E7" w:rsidSect="009838B5">
      <w:pgSz w:w="12240" w:h="15840"/>
      <w:pgMar w:top="1440" w:right="1800" w:bottom="14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650888">
    <w:abstractNumId w:val="8"/>
  </w:num>
  <w:num w:numId="2" w16cid:durableId="2010599107">
    <w:abstractNumId w:val="6"/>
  </w:num>
  <w:num w:numId="3" w16cid:durableId="578368148">
    <w:abstractNumId w:val="5"/>
  </w:num>
  <w:num w:numId="4" w16cid:durableId="1748727849">
    <w:abstractNumId w:val="4"/>
  </w:num>
  <w:num w:numId="5" w16cid:durableId="601380387">
    <w:abstractNumId w:val="7"/>
  </w:num>
  <w:num w:numId="6" w16cid:durableId="1232614628">
    <w:abstractNumId w:val="3"/>
  </w:num>
  <w:num w:numId="7" w16cid:durableId="1070349428">
    <w:abstractNumId w:val="2"/>
  </w:num>
  <w:num w:numId="8" w16cid:durableId="865756187">
    <w:abstractNumId w:val="1"/>
  </w:num>
  <w:num w:numId="9" w16cid:durableId="808087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6482"/>
    <w:rsid w:val="004D6ED3"/>
    <w:rsid w:val="00726D5A"/>
    <w:rsid w:val="007B24AA"/>
    <w:rsid w:val="009838B5"/>
    <w:rsid w:val="009A50AF"/>
    <w:rsid w:val="00A9211B"/>
    <w:rsid w:val="00AA1D8D"/>
    <w:rsid w:val="00B47730"/>
    <w:rsid w:val="00BF03E7"/>
    <w:rsid w:val="00BF6116"/>
    <w:rsid w:val="00C72C1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F9851"/>
  <w14:defaultImageDpi w14:val="300"/>
  <w15:docId w15:val="{ED03658F-96FC-4568-8789-9BFF9894E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C64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64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utorialspoint.com/java/java_encapsulation.htm" TargetMode="External"/><Relationship Id="rId13" Type="http://schemas.openxmlformats.org/officeDocument/2006/relationships/hyperlink" Target="https://github.com/asarora220988/Automation_Learning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tutorialspoint.com/java/java_object_classes.htm" TargetMode="External"/><Relationship Id="rId12" Type="http://schemas.openxmlformats.org/officeDocument/2006/relationships/hyperlink" Target="https://github.com/asarora220988/Automation_Learning" TargetMode="External"/><Relationship Id="rId17" Type="http://schemas.openxmlformats.org/officeDocument/2006/relationships/hyperlink" Target="https://github.com/asarora220988/Automation_Learnin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sarora220988/Automation_Learning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sarora220988/Automation_Learning" TargetMode="External"/><Relationship Id="rId11" Type="http://schemas.openxmlformats.org/officeDocument/2006/relationships/hyperlink" Target="https://www.tutorialspoint.com/java/java_polymorphism.ht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sarora220988/Automation_Learning" TargetMode="External"/><Relationship Id="rId10" Type="http://schemas.openxmlformats.org/officeDocument/2006/relationships/hyperlink" Target="https://github.com/asarora220988/Automation_Learning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tutorialspoint.com/java/java_inheritance.htm" TargetMode="External"/><Relationship Id="rId14" Type="http://schemas.openxmlformats.org/officeDocument/2006/relationships/hyperlink" Target="https://github.com/asarora220988/Automation_Learn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4</Pages>
  <Words>514</Words>
  <Characters>2797</Characters>
  <Application>Microsoft Office Word</Application>
  <DocSecurity>0</DocSecurity>
  <Lines>121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Arora, Ashish</cp:lastModifiedBy>
  <cp:revision>4</cp:revision>
  <dcterms:created xsi:type="dcterms:W3CDTF">2013-12-23T23:15:00Z</dcterms:created>
  <dcterms:modified xsi:type="dcterms:W3CDTF">2026-01-06T06:03:00Z</dcterms:modified>
  <cp:category/>
</cp:coreProperties>
</file>