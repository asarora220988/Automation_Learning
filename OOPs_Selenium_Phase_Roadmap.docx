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Phase-wise Roadmap: OOPs + Advanced Selenium with Training &amp; Links</w:t>
      </w:r>
    </w:p>
    <w:p>
      <w:pPr>
        <w:pStyle w:val="Heading1"/>
      </w:pPr>
      <w:r>
        <w:t>Phase 1 – OOPs Fundamentals &amp; Gaps (Week 1)</w:t>
      </w:r>
    </w:p>
    <w:p>
      <w:pPr>
        <w:pStyle w:val="Heading2"/>
      </w:pPr>
      <w:r>
        <w:t>Topics &amp; Duration:</w:t>
      </w:r>
    </w:p>
    <w:p>
      <w:r>
        <w:t>- Classes &amp; Objects (Day 1–2): Create simple `Student` class with objects</w:t>
      </w:r>
    </w:p>
    <w:p>
      <w:r>
        <w:t>- Constructors &amp; Access Modifiers (Day 3–4): Parameterized constructors, getters/setters</w:t>
      </w:r>
    </w:p>
    <w:p>
      <w:r>
        <w:t>- Encapsulation (Day 5–6): Private fields, getter/setters</w:t>
      </w:r>
    </w:p>
    <w:p>
      <w:r>
        <w:t>- Inheritance (Day 7–8): `Teacher` &amp; `Student` inherit from `Person`</w:t>
      </w:r>
    </w:p>
    <w:p>
      <w:pPr>
        <w:pStyle w:val="Heading2"/>
      </w:pPr>
      <w:r>
        <w:t>Practical Output:</w:t>
      </w:r>
    </w:p>
    <w:p>
      <w:r>
        <w:t>Mini practice classes demonstrating OOPs basics</w:t>
      </w:r>
    </w:p>
    <w:p>
      <w:pPr>
        <w:pStyle w:val="Heading2"/>
      </w:pPr>
      <w:r>
        <w:t>Placeholder Links:</w:t>
      </w:r>
    </w:p>
    <w:p>
      <w:r>
        <w:t>- Java OOPs Tutorial – https://placeholder.com/oops-java</w:t>
      </w:r>
    </w:p>
    <w:p>
      <w:r>
        <w:t>- YouTube Videos – https://placeholder.com/java-oops-videos</w:t>
      </w:r>
    </w:p>
    <w:p>
      <w:pPr>
        <w:pStyle w:val="Heading2"/>
      </w:pPr>
      <w:r>
        <w:t>Training Details:</w:t>
      </w:r>
    </w:p>
    <w:p>
      <w:r>
        <w:t>Self-learning using tutorials &amp; videos, practice exercises</w:t>
      </w:r>
    </w:p>
    <w:p>
      <w:r>
        <w:t>---</w:t>
      </w:r>
    </w:p>
    <w:p>
      <w:pPr>
        <w:pStyle w:val="Heading1"/>
      </w:pPr>
      <w:r>
        <w:t>Phase 2 – Core OOPs Principles &amp; Advanced Features (Week 2)</w:t>
      </w:r>
    </w:p>
    <w:p>
      <w:pPr>
        <w:pStyle w:val="Heading2"/>
      </w:pPr>
      <w:r>
        <w:t>Topics &amp; Duration:</w:t>
      </w:r>
    </w:p>
    <w:p>
      <w:r>
        <w:t>- Polymorphism (Day 1–2)</w:t>
      </w:r>
    </w:p>
    <w:p>
      <w:r>
        <w:t>- Abstraction (Day 3–4)</w:t>
      </w:r>
    </w:p>
    <w:p>
      <w:r>
        <w:t>- Exception Handling (Day 5–6)</w:t>
      </w:r>
    </w:p>
    <w:p>
      <w:r>
        <w:t>- Composition &amp; Aggregation (Day 7–8)</w:t>
      </w:r>
    </w:p>
    <w:p>
      <w:pPr>
        <w:pStyle w:val="Heading2"/>
      </w:pPr>
      <w:r>
        <w:t>Practical Output:</w:t>
      </w:r>
    </w:p>
    <w:p>
      <w:r>
        <w:t>Mini-project implementing OOPs principles</w:t>
      </w:r>
    </w:p>
    <w:p>
      <w:pPr>
        <w:pStyle w:val="Heading2"/>
      </w:pPr>
      <w:r>
        <w:t>Placeholder Links:</w:t>
      </w:r>
    </w:p>
    <w:p>
      <w:r>
        <w:t>- Polymorphism &amp; Abstraction – https://placeholder.com/oops-advanced</w:t>
      </w:r>
    </w:p>
    <w:p>
      <w:r>
        <w:t>- Practice exercises – https://placeholder.com/oops-practice</w:t>
      </w:r>
    </w:p>
    <w:p>
      <w:pPr>
        <w:pStyle w:val="Heading2"/>
      </w:pPr>
      <w:r>
        <w:t>Training Details:</w:t>
      </w:r>
    </w:p>
    <w:p>
      <w:r>
        <w:t>Hands-on coding exercises, real-world mini-project implementation</w:t>
      </w:r>
    </w:p>
    <w:p>
      <w:r>
        <w:t>---</w:t>
      </w:r>
    </w:p>
    <w:p>
      <w:pPr>
        <w:pStyle w:val="Heading1"/>
      </w:pPr>
      <w:r>
        <w:t>Phase 3 – Selenium Fundamentals &amp; Gap Filling (Week 3)</w:t>
      </w:r>
    </w:p>
    <w:p>
      <w:pPr>
        <w:pStyle w:val="Heading2"/>
      </w:pPr>
      <w:r>
        <w:t>Topics &amp; Duration:</w:t>
      </w:r>
    </w:p>
    <w:p>
      <w:r>
        <w:t>- Selenium Setup &amp; Browser Commands (Day 1–2)</w:t>
      </w:r>
    </w:p>
    <w:p>
      <w:r>
        <w:t>- Locators (Day 3–4)</w:t>
      </w:r>
    </w:p>
    <w:p>
      <w:r>
        <w:t>- WebElements &amp; Actions (Day 5–6)</w:t>
      </w:r>
    </w:p>
    <w:p>
      <w:r>
        <w:t>- Alerts, Frames &amp; Windows (Day 7–8)</w:t>
      </w:r>
    </w:p>
    <w:p>
      <w:pPr>
        <w:pStyle w:val="Heading2"/>
      </w:pPr>
      <w:r>
        <w:t>Practical Output:</w:t>
      </w:r>
    </w:p>
    <w:p>
      <w:r>
        <w:t>Automate login, forms, alerts handling</w:t>
      </w:r>
    </w:p>
    <w:p>
      <w:pPr>
        <w:pStyle w:val="Heading2"/>
      </w:pPr>
      <w:r>
        <w:t>Placeholder Links:</w:t>
      </w:r>
    </w:p>
    <w:p>
      <w:r>
        <w:t>- Selenium Official Docs – https://placeholder.com/selenium-docs</w:t>
      </w:r>
    </w:p>
    <w:p>
      <w:r>
        <w:t>- Beginner Selenium Tutorials – https://placeholder.com/selenium-beginner</w:t>
      </w:r>
    </w:p>
    <w:p>
      <w:pPr>
        <w:pStyle w:val="Heading2"/>
      </w:pPr>
      <w:r>
        <w:t>Training Details:</w:t>
      </w:r>
    </w:p>
    <w:p>
      <w:r>
        <w:t>Hands-on lab exercises, step-by-step tutorials</w:t>
      </w:r>
    </w:p>
    <w:p>
      <w:r>
        <w:t>---</w:t>
      </w:r>
    </w:p>
    <w:p>
      <w:pPr>
        <w:pStyle w:val="Heading1"/>
      </w:pPr>
      <w:r>
        <w:t>Phase 4 – Advanced Selenium Actions &amp; Synchronization (Week 4)</w:t>
      </w:r>
    </w:p>
    <w:p>
      <w:pPr>
        <w:pStyle w:val="Heading2"/>
      </w:pPr>
      <w:r>
        <w:t>Topics &amp; Duration:</w:t>
      </w:r>
    </w:p>
    <w:p>
      <w:r>
        <w:t>- Waits (Day 1–2)</w:t>
      </w:r>
    </w:p>
    <w:p>
      <w:r>
        <w:t>- Actions Class (Day 3–4)</w:t>
      </w:r>
    </w:p>
    <w:p>
      <w:r>
        <w:t>- Keyboard Events &amp; Robot Class (Day 5–6)</w:t>
      </w:r>
    </w:p>
    <w:p>
      <w:r>
        <w:t>- Dynamic Tables &amp; Lists (Day 7–8)</w:t>
      </w:r>
    </w:p>
    <w:p>
      <w:pPr>
        <w:pStyle w:val="Heading2"/>
      </w:pPr>
      <w:r>
        <w:t>Practical Output:</w:t>
      </w:r>
    </w:p>
    <w:p>
      <w:r>
        <w:t>Scripts handling waits, mouse &amp; keyboard actions, dynamic tables</w:t>
      </w:r>
    </w:p>
    <w:p>
      <w:pPr>
        <w:pStyle w:val="Heading2"/>
      </w:pPr>
      <w:r>
        <w:t>Placeholder Links:</w:t>
      </w:r>
    </w:p>
    <w:p>
      <w:r>
        <w:t>- Selenium Waits &amp; Actions – https://placeholder.com/selenium-advanced</w:t>
      </w:r>
    </w:p>
    <w:p>
      <w:r>
        <w:t>- Practice Labs – https://placeholder.com/selenium-labs</w:t>
      </w:r>
    </w:p>
    <w:p>
      <w:pPr>
        <w:pStyle w:val="Heading2"/>
      </w:pPr>
      <w:r>
        <w:t>Training Details:</w:t>
      </w:r>
    </w:p>
    <w:p>
      <w:r>
        <w:t>Hands-on automation exercises, practice on real websites</w:t>
      </w:r>
    </w:p>
    <w:p>
      <w:r>
        <w:t>---</w:t>
      </w:r>
    </w:p>
    <w:p>
      <w:pPr>
        <w:pStyle w:val="Heading1"/>
      </w:pPr>
      <w:r>
        <w:t>Phase 5 – Selenium + Java Integration &amp; Data-Driven Testing (Week 5)</w:t>
      </w:r>
    </w:p>
    <w:p>
      <w:pPr>
        <w:pStyle w:val="Heading2"/>
      </w:pPr>
      <w:r>
        <w:t>Topics &amp; Duration:</w:t>
      </w:r>
    </w:p>
    <w:p>
      <w:r>
        <w:t>- Java Refresher (OOPs in Automation) (Day 1–2)</w:t>
      </w:r>
    </w:p>
    <w:p>
      <w:r>
        <w:t>- Excel / CSV Handling (Day 3–4)</w:t>
      </w:r>
    </w:p>
    <w:p>
      <w:r>
        <w:t>- Data-Driven Testing with TestNG (Day 5–6)</w:t>
      </w:r>
    </w:p>
    <w:p>
      <w:r>
        <w:t>- Parameterized Testing &amp; Assertions (Day 7–8)</w:t>
      </w:r>
    </w:p>
    <w:p>
      <w:pPr>
        <w:pStyle w:val="Heading2"/>
      </w:pPr>
      <w:r>
        <w:t>Practical Output:</w:t>
      </w:r>
    </w:p>
    <w:p>
      <w:r>
        <w:t>Login/form submission scripts using Excel/CSV data</w:t>
      </w:r>
    </w:p>
    <w:p>
      <w:pPr>
        <w:pStyle w:val="Heading2"/>
      </w:pPr>
      <w:r>
        <w:t>Placeholder Links:</w:t>
      </w:r>
    </w:p>
    <w:p>
      <w:r>
        <w:t>- Apache POI Guide – https://placeholder.com/apache-poi</w:t>
      </w:r>
    </w:p>
    <w:p>
      <w:r>
        <w:t>- TestNG Data-Driven – https://placeholder.com/testng-data</w:t>
      </w:r>
    </w:p>
    <w:p>
      <w:pPr>
        <w:pStyle w:val="Heading2"/>
      </w:pPr>
      <w:r>
        <w:t>Training Details:</w:t>
      </w:r>
    </w:p>
    <w:p>
      <w:r>
        <w:t>Guided exercises reading/writing Excel, implement data-driven scripts</w:t>
      </w:r>
    </w:p>
    <w:p>
      <w:r>
        <w:t>---</w:t>
      </w:r>
    </w:p>
    <w:p>
      <w:pPr>
        <w:pStyle w:val="Heading1"/>
      </w:pPr>
      <w:r>
        <w:t>Phase 6 – Selenium Frameworks &amp; Advanced Concepts (Week 6)</w:t>
      </w:r>
    </w:p>
    <w:p>
      <w:pPr>
        <w:pStyle w:val="Heading2"/>
      </w:pPr>
      <w:r>
        <w:t>Topics &amp; Duration:</w:t>
      </w:r>
    </w:p>
    <w:p>
      <w:r>
        <w:t>- TestNG Advanced (Day 1–2)</w:t>
      </w:r>
    </w:p>
    <w:p>
      <w:r>
        <w:t>- Page Object Model (POM) (Day 3–4)</w:t>
      </w:r>
    </w:p>
    <w:p>
      <w:r>
        <w:t>- Maven Integration (Day 5–6)</w:t>
      </w:r>
    </w:p>
    <w:p>
      <w:r>
        <w:t>- Advanced Selenium (Day 7–8)</w:t>
      </w:r>
    </w:p>
    <w:p>
      <w:pPr>
        <w:pStyle w:val="Heading2"/>
      </w:pPr>
      <w:r>
        <w:t>Practical Output:</w:t>
      </w:r>
    </w:p>
    <w:p>
      <w:r>
        <w:t>Mini-framework with POM + TestNG + Maven</w:t>
      </w:r>
    </w:p>
    <w:p>
      <w:pPr>
        <w:pStyle w:val="Heading2"/>
      </w:pPr>
      <w:r>
        <w:t>Placeholder Links:</w:t>
      </w:r>
    </w:p>
    <w:p>
      <w:r>
        <w:t>- TestNG Docs – https://placeholder.com/testng-docs</w:t>
      </w:r>
    </w:p>
    <w:p>
      <w:r>
        <w:t>- Selenium POM Tutorials – https://placeholder.com/pom-tutorial</w:t>
      </w:r>
    </w:p>
    <w:p>
      <w:pPr>
        <w:pStyle w:val="Heading2"/>
      </w:pPr>
      <w:r>
        <w:t>Training Details:</w:t>
      </w:r>
    </w:p>
    <w:p>
      <w:r>
        <w:t>Build small automation framework, execute scripts with TestNG &amp; Maven</w:t>
      </w:r>
    </w:p>
    <w:p>
      <w:r>
        <w:t>---</w:t>
      </w:r>
    </w:p>
    <w:p>
      <w:pPr>
        <w:pStyle w:val="Heading1"/>
      </w:pPr>
      <w:r>
        <w:t>Phase 7 – Selenium CI/CD &amp; Final Project (Week 7)</w:t>
      </w:r>
    </w:p>
    <w:p>
      <w:pPr>
        <w:pStyle w:val="Heading2"/>
      </w:pPr>
      <w:r>
        <w:t>Topics &amp; Duration:</w:t>
      </w:r>
    </w:p>
    <w:p>
      <w:r>
        <w:t>- Jenkins Integration (Day 1–2)</w:t>
      </w:r>
    </w:p>
    <w:p>
      <w:r>
        <w:t>- Full Project Automation (Day 3–6)</w:t>
      </w:r>
    </w:p>
    <w:p>
      <w:r>
        <w:t>- Final Testing &amp; Review (Day 7)</w:t>
      </w:r>
    </w:p>
    <w:p>
      <w:pPr>
        <w:pStyle w:val="Heading2"/>
      </w:pPr>
      <w:r>
        <w:t>Practical Output:</w:t>
      </w:r>
    </w:p>
    <w:p>
      <w:r>
        <w:t>Complete automation project + CI/CD integration</w:t>
      </w:r>
    </w:p>
    <w:p>
      <w:pPr>
        <w:pStyle w:val="Heading2"/>
      </w:pPr>
      <w:r>
        <w:t>Placeholder Links:</w:t>
      </w:r>
    </w:p>
    <w:p>
      <w:r>
        <w:t>- Jenkins Setup – https://placeholder.com/jenkins-tutorial</w:t>
      </w:r>
    </w:p>
    <w:p>
      <w:r>
        <w:t>- CI/CD Integration Guide – https://placeholder.com/cicd-selenium</w:t>
      </w:r>
    </w:p>
    <w:p>
      <w:pPr>
        <w:pStyle w:val="Heading2"/>
      </w:pPr>
      <w:r>
        <w:t>Training Details:</w:t>
      </w:r>
    </w:p>
    <w:p>
      <w:r>
        <w:t>Hands-on CI/CD integration, end-to-end automation project</w:t>
      </w:r>
    </w:p>
    <w:p>
      <w:r>
        <w:t>---</w:t>
      </w:r>
    </w:p>
    <w:p>
      <w:pPr>
        <w:pStyle w:val="Heading1"/>
      </w:pPr>
      <w:r>
        <w:t>Phase 8 – Revision &amp; Mastery (Week 8)</w:t>
      </w:r>
    </w:p>
    <w:p>
      <w:pPr>
        <w:pStyle w:val="Heading2"/>
      </w:pPr>
      <w:r>
        <w:t>Topics &amp; Duration:</w:t>
      </w:r>
    </w:p>
    <w:p>
      <w:r>
        <w:t>- Revise all topics, scripts, frameworks</w:t>
      </w:r>
    </w:p>
    <w:p>
      <w:r>
        <w:t>- Optimize automation framework</w:t>
      </w:r>
    </w:p>
    <w:p>
      <w:r>
        <w:t>- Prepare documentation for interview/project showcase</w:t>
      </w:r>
    </w:p>
    <w:p>
      <w:pPr>
        <w:pStyle w:val="Heading2"/>
      </w:pPr>
      <w:r>
        <w:t>Practical Output:</w:t>
      </w:r>
    </w:p>
    <w:p>
      <w:r>
        <w:t>Full project testing and readiness for interviews</w:t>
      </w:r>
    </w:p>
    <w:p>
      <w:pPr>
        <w:pStyle w:val="Heading2"/>
      </w:pPr>
      <w:r>
        <w:t>Placeholder Links:</w:t>
      </w:r>
    </w:p>
    <w:p>
      <w:r>
        <w:t>- Revision Guides – https://placeholder.com/revision</w:t>
      </w:r>
    </w:p>
    <w:p>
      <w:r>
        <w:t>- Selenium &amp; OOPs Combined Exercises – https://placeholder.com/exercises</w:t>
      </w:r>
    </w:p>
    <w:p>
      <w:pPr>
        <w:pStyle w:val="Heading2"/>
      </w:pPr>
      <w:r>
        <w:t>Training Details:</w:t>
      </w:r>
    </w:p>
    <w:p>
      <w:r>
        <w:t>Full project testing and review, ensure readiness for interviews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